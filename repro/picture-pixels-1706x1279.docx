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Picture pixel fidelity repro: 1706x1279 JPEG displayed at 9.5 cm wide (457 dpi).</w:t>
      </w:r>
    </w:p>
    <w:p>
      <w:r>
        <w:drawing>
          <wp:inline xmlns:a="http://schemas.openxmlformats.org/drawingml/2006/main" xmlns:pic="http://schemas.openxmlformats.org/drawingml/2006/picture">
            <wp:extent cx="3420000" cy="2563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1706x127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6399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